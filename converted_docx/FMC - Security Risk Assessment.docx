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5" w:lineRule="auto" w:before="0" w:after="690"/>
        <w:ind w:left="0" w:right="238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FAQ – Security Risk Assessment – Chemical AI Inc.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642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1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Certifications &amp; Policies</w:t>
            </w:r>
          </w:p>
        </w:tc>
      </w:tr>
      <w:tr>
        <w:trPr>
          <w:trHeight w:hRule="exact" w:val="5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any standards-based certifications maintained? If so,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ones? (E.g., ISO, etc.)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ISO 9001 and 27001 </w:t>
            </w:r>
          </w:p>
        </w:tc>
      </w:tr>
      <w:tr>
        <w:trPr>
          <w:trHeight w:hRule="exact" w:val="10268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insider threat program active within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company?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Prevention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Code Review and Vulnerability Management: SonarQube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integrated into the CICD flow to review submitted code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identify and fix potential security vulnerabilities. After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release is finalized, the built container images are scanned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using Trivy automation tool to scan the images and the latest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real-time CVE vulnerability repository to analyze potential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vulnerabilities and fix them before the release.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quality management team regularly performs security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vulnerability scans on both pre-release and online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environments to ensure that unexpected security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vulnerabilities can be found and fixed in a timely manner.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274" w:after="0"/>
              <w:ind w:left="104" w:right="0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Monitoring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monitoring system is deployed in the formal environment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monitor business, system logs and network traffic in real-time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configure timely alert notifications. Intrusion detection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firewalls are deployed at the network and hardware levels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detect abnormal behavior in a timely manner. In response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threat intelligence, subscribe to the latest threat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intelligence feeds to learn about currently active malware,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vulnerability exploits, and other information, and adjust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policies to address new threats. </w:t>
            </w:r>
          </w:p>
          <w:p>
            <w:pPr>
              <w:autoSpaceDN w:val="0"/>
              <w:tabs>
                <w:tab w:pos="464" w:val="left"/>
                <w:tab w:pos="824" w:val="left"/>
              </w:tabs>
              <w:autoSpaceDE w:val="0"/>
              <w:widowControl/>
              <w:spacing w:line="245" w:lineRule="auto" w:before="274" w:after="0"/>
              <w:ind w:left="104" w:right="0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Incident Response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professional incident response team is set up to monitor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alert the main recipients and observers of information,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responsible for monitoring, identifying and responding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security threats. Team members include security experts,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operations and maintenance personnel, and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leaders. Clearly formulated emergency response process,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including steps such as incident categorization, initial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assessment, threat isolation and impact mitigation. Analysis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improvement will also be carried out afterwards 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thoroughly investigate security incidents, analyze the causes,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optimize existing security policies and response plans.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274" w:after="0"/>
              <w:ind w:left="46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Emergency Recovery </w:t>
            </w:r>
          </w:p>
        </w:tc>
      </w:tr>
    </w:tbl>
    <w:p>
      <w:pPr>
        <w:autoSpaceDN w:val="0"/>
        <w:autoSpaceDE w:val="0"/>
        <w:widowControl/>
        <w:spacing w:line="235" w:lineRule="auto" w:before="886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</w:t>
      </w:r>
    </w:p>
    <w:p>
      <w:pPr>
        <w:sectPr>
          <w:pgSz w:w="12240" w:h="15840"/>
          <w:pgMar w:top="720" w:right="150" w:bottom="36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1892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Backup and Disaster Recovery: The online formal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is set up with a regular data backup policy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stored in multiple physically isolated availability zones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ensure the safety and backup reliability of business-critical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data. Operations such as emergency recovery and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rebuilding for failures are practiced from time to time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ensure the recoverability and availability of backups.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64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2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Audit</w:t>
            </w:r>
          </w:p>
        </w:tc>
      </w:tr>
      <w:tr>
        <w:trPr>
          <w:trHeight w:hRule="exact" w:val="135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are audit logs stored? (E.g., who logged in at what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time) How can they be reviewed by the client for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review?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Audit logs will be stored in exclusive database, only audit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 can access it, it’s a one-time privilege which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approved by CEO with business reasons. The client’s tenant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 can submit a request to corresponding Business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Directors for requesting the audit log review for the client. </w:t>
            </w:r>
          </w:p>
        </w:tc>
      </w:tr>
      <w:tr>
        <w:trPr>
          <w:trHeight w:hRule="exact" w:val="296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 SOC (Service Organization Controls) reports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to the client? </w:t>
            </w:r>
          </w:p>
          <w:p>
            <w:pPr>
              <w:autoSpaceDN w:val="0"/>
              <w:autoSpaceDE w:val="0"/>
              <w:widowControl/>
              <w:spacing w:line="245" w:lineRule="auto" w:before="27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 xml:space="preserve">SOC 1 –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Related to Internal Control over Financial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Reporting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 xml:space="preserve">SOC 2 –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Related to testing over the Trust Services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Principles of Security, Availability, Processing Integrity,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Confidentiality, and Privacy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 xml:space="preserve">SOC 3 –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A simplified report on the same principles in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 xml:space="preserve">SOC 2 and available for public use Vendors management </w:t>
            </w:r>
            <w:r>
              <w:rPr>
                <w:rFonts w:ascii="Calibri" w:hAnsi="Calibri" w:eastAsia="Calibri"/>
                <w:b w:val="0"/>
                <w:i w:val="0"/>
                <w:color w:val="1F3864"/>
                <w:sz w:val="22"/>
              </w:rPr>
              <w:t>assertion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 do not have the SOC 2 certification yet, because most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our clients choose local deployment rather than a SaaS over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internet. </w:t>
            </w:r>
          </w:p>
        </w:tc>
      </w:tr>
      <w:tr>
        <w:trPr>
          <w:trHeight w:hRule="exact" w:val="189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Additional Comments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you need to deploy ChemAIRS locally, you don't have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worry about data security issues. ChemAIRS supports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completely private deployment and runs in an intranet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with no Internet access after deployment,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entire system is under your management and control,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whether it's to the hardware, the application, or the system,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under your control.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648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3 </w:t>
            </w:r>
          </w:p>
        </w:tc>
        <w:tc>
          <w:tcPr>
            <w:tcW w:type="dxa" w:w="1107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Data Protection</w:t>
            </w:r>
          </w:p>
        </w:tc>
      </w:tr>
      <w:tr>
        <w:trPr>
          <w:trHeight w:hRule="exact" w:val="58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data-encrypted measures are used during transit?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Specify version if applicable.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60" w:right="25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TLS 1.3 (preferred) and 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AES 256 </w:t>
            </w:r>
          </w:p>
        </w:tc>
      </w:tr>
      <w:tr>
        <w:trPr>
          <w:trHeight w:hRule="exact" w:val="58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data-encrypted measures are used at destination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(at rest)?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60" w:right="230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Private encryption algorithm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Hashed and salted format </w:t>
            </w:r>
          </w:p>
        </w:tc>
      </w:tr>
      <w:tr>
        <w:trPr>
          <w:trHeight w:hRule="exact" w:val="108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the first-time data transfer (pre-load), how is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encrypted?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use enforced HTTPS protocol to ensure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requests are not coming from unauthorized access and uses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TLS encryption during transmission to secure the content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transmitted data </w:t>
            </w:r>
          </w:p>
        </w:tc>
      </w:tr>
    </w:tbl>
    <w:p>
      <w:pPr>
        <w:autoSpaceDN w:val="0"/>
        <w:autoSpaceDE w:val="0"/>
        <w:widowControl/>
        <w:spacing w:line="235" w:lineRule="auto" w:before="1166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</w:t>
      </w:r>
    </w:p>
    <w:p>
      <w:pPr>
        <w:sectPr>
          <w:pgSz w:w="12240" w:h="15840"/>
          <w:pgMar w:top="720" w:right="150" w:bottom="36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81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Where is data located/stored?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the data stored in database server on AWS, North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California (us-west-1). If the local deployment is selected, 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data store in customer’s storage. </w:t>
            </w:r>
          </w:p>
        </w:tc>
      </w:tr>
      <w:tr>
        <w:trPr>
          <w:trHeight w:hRule="exact" w:val="1892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Personally Identifiable Information (PII) is stored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outside of Canada? </w:t>
            </w:r>
          </w:p>
          <w:p>
            <w:pPr>
              <w:autoSpaceDN w:val="0"/>
              <w:autoSpaceDE w:val="0"/>
              <w:widowControl/>
              <w:spacing w:line="245" w:lineRule="auto" w:before="27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PII is defined as information: that directly identifies an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individual (name, address, social security number or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other identifying number or code, telephone number,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etc.)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Name, email and company name. </w:t>
            </w:r>
          </w:p>
        </w:tc>
      </w:tr>
      <w:tr>
        <w:trPr>
          <w:trHeight w:hRule="exact" w:val="4576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access to the data restricted?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ChemAIRS system is deployed in a private account cloud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with only limited access granted to privileged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accounts. System administration and maintenance privileges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(excluding data access) are granted to authorized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administrators. Data access privilege is one-time privilege,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each access privilege requires submission of a business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justification and authorization by the CEO. Accounts managing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system will not have access to specific data and will only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able to maintain application components such as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system, network and database engines. The entire system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 provide basic business system access to the external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development of Web services, other external access channels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closed, all other services are only internal accessible,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administrators through the cloud environment management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platform to log in and manage, data access privileges account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 also the same, all access, operation records are retained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used as the basis for auditing. </w:t>
            </w:r>
          </w:p>
        </w:tc>
      </w:tr>
      <w:tr>
        <w:trPr>
          <w:trHeight w:hRule="exact" w:val="81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the data segregated from other clients' data?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SaaS environment, different customers realize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independent storage and access through tenant segregation,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different tenants cannot access each other. </w:t>
            </w:r>
          </w:p>
        </w:tc>
      </w:tr>
      <w:tr>
        <w:trPr>
          <w:trHeight w:hRule="exact" w:val="4314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data deleted if no longer required?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SaaS environment, if the customer needs to delete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data, then we need the person in charge or administrator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customer's tenant to send a data deletion request that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been authorized by the customer internally, which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audited by ChemAIRS's data security team, submitted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operator and authorized to the CEO. After that, during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database maintenance time period (usually the time period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low usage rate), the system administrator will operate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backup database first and confirm the success, and finally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the database maintenance period (usually during low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usage hours), the system administrator will first operate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backup database and confirm its success, and then finally,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will be deleted by the manager who has been granted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data access and operation rights. </w:t>
            </w:r>
          </w:p>
          <w:p>
            <w:pPr>
              <w:autoSpaceDN w:val="0"/>
              <w:autoSpaceDE w:val="0"/>
              <w:widowControl/>
              <w:spacing w:line="235" w:lineRule="auto" w:before="27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local deployment, that’s all managed by customers. </w:t>
            </w:r>
          </w:p>
        </w:tc>
      </w:tr>
    </w:tbl>
    <w:p>
      <w:pPr>
        <w:autoSpaceDN w:val="0"/>
        <w:autoSpaceDE w:val="0"/>
        <w:widowControl/>
        <w:spacing w:line="235" w:lineRule="auto" w:before="996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3</w:t>
      </w:r>
    </w:p>
    <w:p>
      <w:pPr>
        <w:sectPr>
          <w:pgSz w:w="12240" w:h="15840"/>
          <w:pgMar w:top="720" w:right="150" w:bottom="36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2428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 what frequency are regular backups performed?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are the backups tested?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database running in AWS RDS which provide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integrity and high availability assurance, the full backups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performed on a daily basis, after which copies of the data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re-created and continue to be dumped into a dedicated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storage server. The quality management team performs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automated recovery tests on the backup copies on a regular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basis to verify the availability of the recovered system under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proprietary tenant using a dedicated account for testing,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addition to verifying data integrity and recoverability. </w:t>
            </w:r>
          </w:p>
        </w:tc>
      </w:tr>
      <w:tr>
        <w:trPr>
          <w:trHeight w:hRule="exact" w:val="243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3.10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happens to the data at termination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agreement? (E.g., how is data returned to The client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and/or destroyed)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current version, expired user accounts and their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will not be deleted or returned automatically. If an expired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account needs to delete the data belonging to them, they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need to take the initiative to submit a request to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team, and we will perform the deletion operation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 after receiving and reviewing the request. The function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automatic data removal for expired accounts is under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development, and users will be notified in advance of account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expiration and data deletion and other sensitive operations. </w:t>
            </w:r>
          </w:p>
        </w:tc>
      </w:tr>
      <w:tr>
        <w:trPr>
          <w:trHeight w:hRule="exact" w:val="377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3.11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disaster recovery plan in place? How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client be notified if there is a disaster recovery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event?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is deployed in AWS and runs in high availability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SaaS services provided by cloud providers such as RDS, EKS,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etc., with multi-copy instances in different availability zones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guarantee fast recovery and switching in case of disaster.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unfortunate event that the high availability service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provided by the cloud provider fails to provide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appropriate availability guarantee, our application and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separation and distributed containerized architecture can also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quickly recovered in a newly built cluster. In the event of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catastrophic failure, the ChemAIRS team will send notification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emails to the relevant users through the Ops system, and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client's dedicated business manager will be contacted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individually to disclose the latest progress and solutions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client. </w:t>
            </w:r>
          </w:p>
        </w:tc>
      </w:tr>
      <w:tr>
        <w:trPr>
          <w:trHeight w:hRule="exact" w:val="1350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3.12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is The client notified of a data or system breach?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the event of a catastrophic failure, the ChemAIRS team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send notification emails to the relevant users through the Ops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system, and the client's dedicated business manager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contacted individually to disclose the latest progress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solutions to the client. </w:t>
            </w:r>
          </w:p>
        </w:tc>
      </w:tr>
      <w:tr>
        <w:trPr>
          <w:trHeight w:hRule="exact" w:val="1358"/>
        </w:trPr>
        <w:tc>
          <w:tcPr>
            <w:tcW w:type="dxa" w:w="72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3.13 </w:t>
            </w:r>
          </w:p>
        </w:tc>
        <w:tc>
          <w:tcPr>
            <w:tcW w:type="dxa" w:w="5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process is in place for notifying The client of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change in location of the data storage? </w:t>
            </w:r>
          </w:p>
        </w:tc>
        <w:tc>
          <w:tcPr>
            <w:tcW w:type="dxa" w:w="58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 data breach occurs, the ChemAIRS team will send 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notification email to the relevant users via the Ops system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client's dedicated Business Manager will be contacted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individually to disclose the latest progress and resolution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client. </w:t>
            </w:r>
          </w:p>
        </w:tc>
      </w:tr>
    </w:tbl>
    <w:p>
      <w:pPr>
        <w:autoSpaceDN w:val="0"/>
        <w:autoSpaceDE w:val="0"/>
        <w:widowControl/>
        <w:spacing w:line="235" w:lineRule="auto" w:before="2070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4</w:t>
      </w:r>
    </w:p>
    <w:p>
      <w:pPr>
        <w:sectPr>
          <w:pgSz w:w="12240" w:h="15840"/>
          <w:pgMar w:top="720" w:right="150" w:bottom="36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64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4 </w:t>
            </w:r>
          </w:p>
        </w:tc>
        <w:tc>
          <w:tcPr>
            <w:tcW w:type="dxa" w:w="111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Systems and Networks</w:t>
            </w:r>
          </w:p>
        </w:tc>
      </w:tr>
      <w:tr>
        <w:trPr>
          <w:trHeight w:hRule="exact" w:val="732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third-party data center is used? (Co-location,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Azure, AWS, etc.)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AWS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what are the physical access restrictions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data center?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Internal only private network (VPC) based cluster deployment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limited authorized AWS management platform access.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how are data centers monitored?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Integrated AWS CloudWatch and self-hosted Prometheus &amp;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Grafana monitoring system in EC2 instances </w:t>
            </w:r>
          </w:p>
        </w:tc>
      </w:tr>
      <w:tr>
        <w:trPr>
          <w:trHeight w:hRule="exact" w:val="108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how is hardware kept up to date?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is based on the Kubernetes distributed container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architecture, the underlying server can be very easy to expand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shrink the capacity, also includes changing the server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instance to a newer hardware model.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applicable, how is hardware and/or data storage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decommissioned?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Please refer to 4.4. </w:t>
            </w:r>
          </w:p>
        </w:tc>
      </w:tr>
      <w:tr>
        <w:trPr>
          <w:trHeight w:hRule="exact" w:val="162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4.6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separation of the production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(DEV and QA)?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DEV, Test and QA environments run on our own physical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servers hosted in the data center, while pre-release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environments are deployed in proprietary test clusters under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same AZ, exactly replicating the base settings of the official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environment to ensure that no unexpected failures will occur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due to differences in the environments. </w:t>
            </w:r>
          </w:p>
        </w:tc>
      </w:tr>
      <w:tr>
        <w:trPr>
          <w:trHeight w:hRule="exact" w:val="4578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During upgrades, how are vulnerabilities discovered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before production deployment?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accesses SonarQube's quality management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vulnerability detection engine at code compilation time (CICD).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Vulnerabilities in the reference chain are identified in daily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reports and reviewed by the code security team before being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submitted to the code owner for repair, and only after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repair is complete will the merge-in request be approved. 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release time, the code artifact will be built as a container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image and released to the pre-release project. In the privately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deployed Harbor repository, we use the Trivy engine to scan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image, and once a risky vulnerability is found, it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reviewed by the code security team and submitted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Devops administrator for fixing. After the release of the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version we will also quality management team is also for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pre-release environment and online formal environment from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time to time security scanning, once any problem is found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reported to the code security team to review and submit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person in charge of the corresponding repair. </w:t>
            </w:r>
          </w:p>
        </w:tc>
      </w:tr>
      <w:tr>
        <w:trPr>
          <w:trHeight w:hRule="exact" w:val="1354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 what frequency, and how is patching on systems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software performed?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There is no fixed frequency for system updating patches,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infrastructure runs in an EC2 instance of AWS,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frequency of patch updates is determined by the AWS push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mechanism. </w:t>
            </w:r>
          </w:p>
        </w:tc>
      </w:tr>
    </w:tbl>
    <w:p>
      <w:pPr>
        <w:autoSpaceDN w:val="0"/>
        <w:autoSpaceDE w:val="0"/>
        <w:widowControl/>
        <w:spacing w:line="235" w:lineRule="auto" w:before="1206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5</w:t>
      </w:r>
    </w:p>
    <w:p>
      <w:pPr>
        <w:sectPr>
          <w:pgSz w:w="12240" w:h="15840"/>
          <w:pgMar w:top="720" w:right="150" w:bottom="36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81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Applications are built as container images whose patches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typically updated automatically with each version release,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usually at a frequency of once a month. </w:t>
            </w:r>
          </w:p>
        </w:tc>
      </w:tr>
      <w:tr>
        <w:trPr>
          <w:trHeight w:hRule="exact" w:val="81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4.9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the intrusion detection system in place?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 are using the AWS GuardDuty. 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https://docs.aws.amazon.com/guardduty/latest/ug/what-is-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guardduty.html </w:t>
            </w:r>
          </w:p>
        </w:tc>
      </w:tr>
      <w:tr>
        <w:trPr>
          <w:trHeight w:hRule="exact" w:val="816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4.10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 firewalls in place to only allow the minimum ports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required?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YES. Only 443 and 80 is allowed. ChemAIRS is HTTPS only, but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we still keep the 80 port open to redirect all HTTP traffic into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HTTPS in force.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4.11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 the service restrict access to client’s IPs? If yes, how?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YES, via AWS security group (Also used in ELB) </w:t>
            </w:r>
          </w:p>
        </w:tc>
      </w:tr>
      <w:tr>
        <w:trPr>
          <w:trHeight w:hRule="exact" w:val="270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4.12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Describe any input validation to prevent code injections?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(Web forms, API calls, etc.)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 Strict input validation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Input whitelisting is enabled on all input portals to ensure that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input conforms to the expected type and format.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 Use of parameterized queries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database queries are parameterized (e.g., precompiled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statements) to avoid splicing user input.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04" w:right="21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 Use secure database access libraries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NET Core EF Core and JDBC. </w:t>
            </w:r>
          </w:p>
          <w:p>
            <w:pPr>
              <w:autoSpaceDN w:val="0"/>
              <w:autoSpaceDE w:val="0"/>
              <w:widowControl/>
              <w:spacing w:line="235" w:lineRule="auto" w:before="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 CSP is enabled and CSRF is blocked on the web. </w:t>
            </w:r>
          </w:p>
          <w:p>
            <w:pPr>
              <w:autoSpaceDN w:val="0"/>
              <w:autoSpaceDE w:val="0"/>
              <w:widowControl/>
              <w:spacing w:line="235" w:lineRule="auto" w:before="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 Key APIs have authentication enabled. </w:t>
            </w:r>
          </w:p>
        </w:tc>
      </w:tr>
      <w:tr>
        <w:trPr>
          <w:trHeight w:hRule="exact" w:val="730"/>
        </w:trPr>
        <w:tc>
          <w:tcPr>
            <w:tcW w:type="dxa" w:w="606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4.13 </w:t>
            </w:r>
          </w:p>
        </w:tc>
        <w:tc>
          <w:tcPr>
            <w:tcW w:type="dxa" w:w="5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user-facing, is the service compatible with Microsoft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Edge and/or Google Chrome?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4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64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5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2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Authentication &amp; Access Control </w:t>
            </w:r>
          </w:p>
        </w:tc>
      </w:tr>
      <w:tr>
        <w:trPr>
          <w:trHeight w:hRule="exact" w:val="81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Does the service support single sign on through use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client’s internal IDP? (E.g., SAML2.0/oAuth 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Microsoft Azure/SAP)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YES. Azure AD is fully tested. For other SSO providers, we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evaluate case-by-case </w:t>
            </w:r>
          </w:p>
        </w:tc>
      </w:tr>
      <w:tr>
        <w:trPr>
          <w:trHeight w:hRule="exact" w:val="1352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If SSO is supported, how can identities be provisioned?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(E.g., SCIM)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ChemAIRS with Azure AD only supports pre-creation of users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manually and validation of user login credentials via SSO, if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SCIM or other requirements apply, we will evaluate case-by-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case </w:t>
            </w:r>
          </w:p>
        </w:tc>
      </w:tr>
      <w:tr>
        <w:trPr>
          <w:trHeight w:hRule="exact" w:val="5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 multi-factor authentication available?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 development. </w:t>
            </w:r>
          </w:p>
        </w:tc>
      </w:tr>
      <w:tr>
        <w:trPr>
          <w:trHeight w:hRule="exact" w:val="82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Which administrative functions performed by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vendor, and which are done by The client? Who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administrative access from the The client side?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 user account creation will be performed by vendor. </w:t>
            </w:r>
          </w:p>
        </w:tc>
      </w:tr>
      <w:tr>
        <w:trPr>
          <w:trHeight w:hRule="exact" w:val="81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5312"/>
            <w:vMerge w:val="restart"/>
            <w:tcBorders>
              <w:top w:sz="4.0" w:val="single" w:color="#000000"/>
              <w:bottom w:sz="4.0" w:val="single" w:color="#000000"/>
              <w:start w:sz="4.800000000000011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administrative protections are in place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safeguard against unauthorized use, modification,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copying, accessing, or processing of data? </w:t>
            </w:r>
          </w:p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ions 5.6 – 5.10 apply to non-client managed authentication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Please refer 3.6. </w:t>
            </w:r>
          </w:p>
        </w:tc>
      </w:tr>
      <w:tr>
        <w:trPr>
          <w:trHeight w:hRule="exact" w:val="296"/>
        </w:trPr>
        <w:tc>
          <w:tcPr>
            <w:tcW w:type="dxa" w:w="11794"/>
            <w:gridSpan w:val="3"/>
            <w:tcBorders>
              <w:start w:sz="4.800000000000011" w:val="single" w:color="#000000"/>
              <w:end w:sz="4.0" w:val="single" w:color="#000000"/>
              <w:bottom w:sz="4.0" w:val="single" w:color="#000000"/>
            </w:tcBorders>
            <w:shd w:fill="a5a6a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Quest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ions 5.6 – 5.10 apply to non-client managed authentication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methods </w:t>
            </w:r>
          </w:p>
        </w:tc>
      </w:tr>
    </w:tbl>
    <w:p>
      <w:pPr>
        <w:autoSpaceDN w:val="0"/>
        <w:autoSpaceDE w:val="0"/>
        <w:widowControl/>
        <w:spacing w:line="235" w:lineRule="auto" w:before="1016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6</w:t>
      </w:r>
    </w:p>
    <w:p>
      <w:pPr>
        <w:sectPr>
          <w:pgSz w:w="12240" w:h="15840"/>
          <w:pgMar w:top="720" w:right="150" w:bottom="36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2162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do users receive their credentials?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business manager will communicate with the customer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advance and obtains the number of accounts and information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required to be opened. After that, the business manager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submit the application for the internal process, the Ops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platform will automatically create the corresponding user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account and send the account information and initial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password to the enterprise user to which the account belongs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e-mail. </w:t>
            </w:r>
          </w:p>
        </w:tc>
      </w:tr>
      <w:tr>
        <w:trPr>
          <w:trHeight w:hRule="exact" w:val="135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5.7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is the password policy? (E.g., complexity, expiry,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etc.)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Password length can be at least 8 characters.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8" w:after="0"/>
              <w:ind w:left="4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English uppercase, English lowercase, numbers and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special characters, choose at least three of the four.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account names, user email addresses, common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simple passwords, or historical passwords are banned </w:t>
            </w:r>
          </w:p>
        </w:tc>
      </w:tr>
      <w:tr>
        <w:trPr>
          <w:trHeight w:hRule="exact" w:val="296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are password resets performed?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Exclusive tenant will be created before the creation of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Enterprise users, one or more of the created users will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designated as the tenant administrator (usually before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creation of the business manager to communicate with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 after the results), only the tenant administrator 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 right to reset the password for the account under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tenant. In the unfortunate event that the Tenant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Administrator's password is forgotten, the customer will need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 submit a request via email, and the account management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team will help reset it after the Business Manager verifies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account owner's information. </w:t>
            </w:r>
          </w:p>
        </w:tc>
      </w:tr>
      <w:tr>
        <w:trPr>
          <w:trHeight w:hRule="exact" w:val="586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5.9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is the account lockout policy?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account will be locked after 5 incorrect entries </w:t>
            </w:r>
          </w:p>
        </w:tc>
      </w:tr>
      <w:tr>
        <w:trPr>
          <w:trHeight w:hRule="exact" w:val="584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5.10 </w:t>
            </w:r>
          </w:p>
        </w:tc>
        <w:tc>
          <w:tcPr>
            <w:tcW w:type="dxa" w:w="53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is the process to remove a user? How long is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process expected to take? </w:t>
            </w:r>
          </w:p>
        </w:tc>
        <w:tc>
          <w:tcPr>
            <w:tcW w:type="dxa" w:w="5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Please refer to 3.8. Typically, it will take 1-3 weeks.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942"/>
        <w:gridCol w:w="3942"/>
        <w:gridCol w:w="3942"/>
      </w:tblGrid>
      <w:tr>
        <w:trPr>
          <w:trHeight w:hRule="exact" w:val="64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4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 xml:space="preserve">6 </w:t>
            </w:r>
          </w:p>
        </w:tc>
        <w:tc>
          <w:tcPr>
            <w:tcW w:type="dxa" w:w="111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53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0" w:after="0"/>
              <w:ind w:left="106" w:right="0" w:firstLine="0"/>
              <w:jc w:val="left"/>
            </w:pPr>
            <w:r>
              <w:rPr>
                <w:rFonts w:ascii="Calibri Light" w:hAnsi="Calibri Light" w:eastAsia="Calibri Light"/>
                <w:b w:val="0"/>
                <w:i w:val="0"/>
                <w:color w:val="FFFFFF"/>
                <w:sz w:val="32"/>
              </w:rPr>
              <w:t>Subcontractors</w:t>
            </w:r>
          </w:p>
        </w:tc>
      </w:tr>
      <w:tr>
        <w:trPr>
          <w:trHeight w:hRule="exact" w:val="588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What subcontractors does your company use?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subcontractors. </w:t>
            </w:r>
          </w:p>
        </w:tc>
      </w:tr>
      <w:tr>
        <w:trPr>
          <w:trHeight w:hRule="exact" w:val="590"/>
        </w:trPr>
        <w:tc>
          <w:tcPr>
            <w:tcW w:type="dxa" w:w="630"/>
            <w:tcBorders>
              <w:start w:sz="4.80000000000001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5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How do you ensure subcontractors maintain the same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standards as described above? </w:t>
            </w:r>
          </w:p>
        </w:tc>
        <w:tc>
          <w:tcPr>
            <w:tcW w:type="dxa" w:w="58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Inapplicable. </w:t>
            </w:r>
          </w:p>
        </w:tc>
      </w:tr>
    </w:tbl>
    <w:p>
      <w:pPr>
        <w:autoSpaceDN w:val="0"/>
        <w:autoSpaceDE w:val="0"/>
        <w:widowControl/>
        <w:spacing w:line="235" w:lineRule="auto" w:before="3660" w:after="0"/>
        <w:ind w:left="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7</w:t>
      </w:r>
    </w:p>
    <w:sectPr w:rsidR="00FC693F" w:rsidRPr="0006063C" w:rsidSect="00034616">
      <w:pgSz w:w="12240" w:h="15840"/>
      <w:pgMar w:top="720" w:right="150" w:bottom="360" w:left="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